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PRD – RS-DROP STAR REWARDS SYSTEM (FULL VERSION)</w:t>
      </w:r>
    </w:p>
    <w:p>
      <w:r>
        <w:t>Versão 2.0 – Documento Técnico Oficial</w:t>
      </w:r>
    </w:p>
    <w:p>
      <w:r>
        <w:t>========================================================</w:t>
      </w:r>
    </w:p>
    <w:p/>
    <w:p>
      <w:r>
        <w:t>===============================</w:t>
      </w:r>
    </w:p>
    <w:p>
      <w:r>
        <w:t>1. VISÃO GERAL</w:t>
      </w:r>
    </w:p>
    <w:p>
      <w:r>
        <w:t>===============================</w:t>
      </w:r>
    </w:p>
    <w:p>
      <w:r>
        <w:t>O RS-DROP Star Rewards System é o sistema oficial e unificado de progressão, premiação, reconhecimento e comissionamento do ecossistema RS Prólipsi. Ele recompensa consultores que vendem:</w:t>
      </w:r>
    </w:p>
    <w:p/>
    <w:p>
      <w:r>
        <w:t>- Produtos físicos RS (alta margem)</w:t>
      </w:r>
    </w:p>
    <w:p>
      <w:r>
        <w:t>- Produtos físicos de lojistas/afiliados (margem 30%)</w:t>
      </w:r>
    </w:p>
    <w:p>
      <w:r>
        <w:t>- Produtos digitais RS (margem extremamente alta)</w:t>
      </w:r>
    </w:p>
    <w:p/>
    <w:p>
      <w:r>
        <w:t>O sistema é 100% ACUMULATIVO:</w:t>
      </w:r>
    </w:p>
    <w:p>
      <w:r>
        <w:t>O consultor que atinge níveis superiores recebe TODOS os prêmios de TODOS os níveis anteriores, além dos upgrades de comissão e reconhecimento permanente.</w:t>
      </w:r>
    </w:p>
    <w:p/>
    <w:p>
      <w:r>
        <w:t>Todo o modelo é sustentado por:</w:t>
      </w:r>
    </w:p>
    <w:p>
      <w:r>
        <w:t>- Fundo fixo de 4% aplicado sobre trechos de faturamento</w:t>
      </w:r>
    </w:p>
    <w:p>
      <w:r>
        <w:t>- Margem alta dos produtos RS físicos</w:t>
      </w:r>
    </w:p>
    <w:p>
      <w:r>
        <w:t>- Margem muito alta dos produtos digitais (80%–95%)</w:t>
      </w:r>
    </w:p>
    <w:p/>
    <w:p>
      <w:r>
        <w:t>O objetivo é construir o PLANO DE RECOMPENSAS mais forte do Brasil.</w:t>
      </w:r>
    </w:p>
    <w:p/>
    <w:p>
      <w:r>
        <w:t>========================================================</w:t>
      </w:r>
    </w:p>
    <w:p>
      <w:r>
        <w:t>2. OBJETIVOS DO SISTEMA</w:t>
      </w:r>
    </w:p>
    <w:p>
      <w:r>
        <w:t>========================================================</w:t>
      </w:r>
    </w:p>
    <w:p>
      <w:r>
        <w:t>1. Proporcionar uma jornada de crescimento clara, motivadora e permanente.</w:t>
      </w:r>
    </w:p>
    <w:p>
      <w:r>
        <w:t>2. Recompensar o consultor com prêmios físicos reais e premium.</w:t>
      </w:r>
    </w:p>
    <w:p>
      <w:r>
        <w:t>3. Criar diferenciação nacional no mercado de dropship e digital delivery.</w:t>
      </w:r>
    </w:p>
    <w:p>
      <w:r>
        <w:t>4. Utilizar margem digital para escalar muito a lucratividade do consultor.</w:t>
      </w:r>
    </w:p>
    <w:p>
      <w:r>
        <w:t>5. Garantir sustentabilidade financeira estruturada nos 4%.</w:t>
      </w:r>
    </w:p>
    <w:p>
      <w:r>
        <w:t>6. Aumentar comissão de forma escalonada e definitiva.</w:t>
      </w:r>
    </w:p>
    <w:p>
      <w:r>
        <w:t>7. Criar status e reconhecimento em cada Nível Star.</w:t>
      </w:r>
    </w:p>
    <w:p/>
    <w:p>
      <w:r>
        <w:t>========================================================</w:t>
      </w:r>
    </w:p>
    <w:p>
      <w:r>
        <w:t>3. REGRAS GERAIS DO SISTEMA</w:t>
      </w:r>
    </w:p>
    <w:p>
      <w:r>
        <w:t>========================================================</w:t>
      </w:r>
    </w:p>
    <w:p>
      <w:r>
        <w:t>3.1 Ciclo de Avaliação</w:t>
      </w:r>
    </w:p>
    <w:p>
      <w:r>
        <w:t>- O ciclo tem duração de 3 meses (trimestre).</w:t>
      </w:r>
    </w:p>
    <w:p>
      <w:r>
        <w:t>- Ao final de cada ciclo, o nível máximo atingido é verificado.</w:t>
      </w:r>
    </w:p>
    <w:p/>
    <w:p>
      <w:r>
        <w:t>3.2 Modelo Acumulativo</w:t>
      </w:r>
    </w:p>
    <w:p>
      <w:r>
        <w:t>Se o consultor atinge o RS Legend Star:</w:t>
      </w:r>
    </w:p>
    <w:p>
      <w:r>
        <w:t>ele recebe TODOS os prêmios de RS One Star até RS Legend Star.</w:t>
      </w:r>
    </w:p>
    <w:p/>
    <w:p>
      <w:r>
        <w:t>3.3 Cálculo do Fundo (4%)</w:t>
      </w:r>
    </w:p>
    <w:p>
      <w:r>
        <w:t>Cada trecho entre níveis gera:</w:t>
      </w:r>
    </w:p>
    <w:p/>
    <w:p>
      <w:r>
        <w:t xml:space="preserve">    fundo = trecho × 0.04</w:t>
      </w:r>
    </w:p>
    <w:p/>
    <w:p>
      <w:r>
        <w:t>Exemplo:</w:t>
      </w:r>
    </w:p>
    <w:p>
      <w:r>
        <w:t>meta anterior = 250.000</w:t>
      </w:r>
    </w:p>
    <w:p>
      <w:r>
        <w:t>meta atual = 500.000</w:t>
      </w:r>
    </w:p>
    <w:p>
      <w:r>
        <w:t>trecho = 250.000</w:t>
      </w:r>
    </w:p>
    <w:p>
      <w:r>
        <w:t>fundo = 10.000</w:t>
      </w:r>
    </w:p>
    <w:p/>
    <w:p>
      <w:r>
        <w:t>3.4 Regras de Comissionamento (Produtos RS)</w:t>
      </w:r>
    </w:p>
    <w:p>
      <w:r>
        <w:t>- Inicia em 25%</w:t>
      </w:r>
    </w:p>
    <w:p>
      <w:r>
        <w:t>- Finaliza em 38%</w:t>
      </w:r>
    </w:p>
    <w:p>
      <w:r>
        <w:t>- Aumenta conforme nível Star</w:t>
      </w:r>
    </w:p>
    <w:p>
      <w:r>
        <w:t>- Aumento é permanente</w:t>
      </w:r>
    </w:p>
    <w:p/>
    <w:p>
      <w:r>
        <w:t>3.5 Regras de Comissionamento (Afiliado Físico)</w:t>
      </w:r>
    </w:p>
    <w:p>
      <w:r>
        <w:t>- Inicia em 7%</w:t>
      </w:r>
    </w:p>
    <w:p>
      <w:r>
        <w:t>- Finaliza em 15%</w:t>
      </w:r>
    </w:p>
    <w:p/>
    <w:p>
      <w:r>
        <w:t>3.6 Regras de Comissionamento (Produtos Digitais RS)</w:t>
      </w:r>
    </w:p>
    <w:p>
      <w:r>
        <w:t>Devido ao custo quase zero, a comissão é agressiva:</w:t>
      </w:r>
    </w:p>
    <w:p/>
    <w:p>
      <w:r>
        <w:t>Nível | Comissão Digital</w:t>
      </w:r>
    </w:p>
    <w:p>
      <w:r>
        <w:t>RS One Star | 30%</w:t>
      </w:r>
    </w:p>
    <w:p>
      <w:r>
        <w:t>RS Two Star | 35%</w:t>
      </w:r>
    </w:p>
    <w:p>
      <w:r>
        <w:t>RS Three Star | 40%</w:t>
      </w:r>
    </w:p>
    <w:p>
      <w:r>
        <w:t>RS Pro Star | 45%</w:t>
      </w:r>
    </w:p>
    <w:p>
      <w:r>
        <w:t>RS Prime Star | 50%</w:t>
      </w:r>
    </w:p>
    <w:p>
      <w:r>
        <w:t>RS Elite Star | 55%</w:t>
      </w:r>
    </w:p>
    <w:p>
      <w:r>
        <w:t>RS Legend Star | 60%</w:t>
      </w:r>
    </w:p>
    <w:p/>
    <w:p>
      <w:r>
        <w:t>========================================================</w:t>
      </w:r>
    </w:p>
    <w:p>
      <w:r>
        <w:t>4. ESCADA DE NÍVEIS – RS STAR SYSTEM</w:t>
      </w:r>
    </w:p>
    <w:p>
      <w:r>
        <w:t>========================================================</w:t>
      </w:r>
    </w:p>
    <w:p>
      <w:r>
        <w:t>NÍVEL 1 — RS ONE STAR (1★)</w:t>
      </w:r>
    </w:p>
    <w:p>
      <w:r>
        <w:t xml:space="preserve">Meta: 10.000  </w:t>
      </w:r>
    </w:p>
    <w:p>
      <w:r>
        <w:t xml:space="preserve">Trecho: 10.000  </w:t>
      </w:r>
    </w:p>
    <w:p>
      <w:r>
        <w:t xml:space="preserve">Fundo: 400  </w:t>
      </w:r>
    </w:p>
    <w:p/>
    <w:p>
      <w:r>
        <w:t>Prêmio:</w:t>
      </w:r>
    </w:p>
    <w:p>
      <w:r>
        <w:t xml:space="preserve">- Placa RS One Star  </w:t>
      </w:r>
    </w:p>
    <w:p/>
    <w:p>
      <w:r>
        <w:t>Comissões após nível:</w:t>
      </w:r>
    </w:p>
    <w:p>
      <w:r>
        <w:t>- RS: 27%</w:t>
      </w:r>
    </w:p>
    <w:p>
      <w:r>
        <w:t>- Afiliado: 8%</w:t>
      </w:r>
    </w:p>
    <w:p>
      <w:r>
        <w:t>- Digital: 30%</w:t>
      </w:r>
    </w:p>
    <w:p/>
    <w:p>
      <w:r>
        <w:t>----------------------------------------------</w:t>
      </w:r>
    </w:p>
    <w:p/>
    <w:p>
      <w:r>
        <w:t>NÍVEL 2 — RS TWO STAR (2★)</w:t>
      </w:r>
    </w:p>
    <w:p>
      <w:r>
        <w:t xml:space="preserve">Meta: 100.000  </w:t>
      </w:r>
    </w:p>
    <w:p>
      <w:r>
        <w:t xml:space="preserve">Trecho: 90.000  </w:t>
      </w:r>
    </w:p>
    <w:p>
      <w:r>
        <w:t xml:space="preserve">Fundo: 3.600  </w:t>
      </w:r>
    </w:p>
    <w:p/>
    <w:p>
      <w:r>
        <w:t>Prêmio:</w:t>
      </w:r>
    </w:p>
    <w:p>
      <w:r>
        <w:t>- Headset Gamer Premium</w:t>
      </w:r>
    </w:p>
    <w:p>
      <w:r>
        <w:t>- Placa RS Two Star</w:t>
      </w:r>
    </w:p>
    <w:p/>
    <w:p>
      <w:r>
        <w:t>Comissões após nível:</w:t>
      </w:r>
    </w:p>
    <w:p>
      <w:r>
        <w:t>- RS: 30%</w:t>
      </w:r>
    </w:p>
    <w:p>
      <w:r>
        <w:t>- Afiliado: 10%</w:t>
      </w:r>
    </w:p>
    <w:p>
      <w:r>
        <w:t>- Digital: 35%</w:t>
      </w:r>
    </w:p>
    <w:p/>
    <w:p>
      <w:r>
        <w:t>----------------------------------------------</w:t>
      </w:r>
    </w:p>
    <w:p/>
    <w:p>
      <w:r>
        <w:t>NÍVEL 3 — RS THREE STAR (3★)</w:t>
      </w:r>
    </w:p>
    <w:p>
      <w:r>
        <w:t xml:space="preserve">Meta: 250.000  </w:t>
      </w:r>
    </w:p>
    <w:p>
      <w:r>
        <w:t xml:space="preserve">Trecho: 150.000  </w:t>
      </w:r>
    </w:p>
    <w:p>
      <w:r>
        <w:t xml:space="preserve">Fundo: 6.000  </w:t>
      </w:r>
    </w:p>
    <w:p/>
    <w:p>
      <w:r>
        <w:t>Prêmio — Kit Creator Light:</w:t>
      </w:r>
    </w:p>
    <w:p>
      <w:r>
        <w:t>- Teclado mecânico premium</w:t>
      </w:r>
    </w:p>
    <w:p>
      <w:r>
        <w:t>- Mouse gamer premium</w:t>
      </w:r>
    </w:p>
    <w:p>
      <w:r>
        <w:t>- Microfone condensador</w:t>
      </w:r>
    </w:p>
    <w:p>
      <w:r>
        <w:t>- Ring Light 30cm</w:t>
      </w:r>
    </w:p>
    <w:p>
      <w:r>
        <w:t>- Braço articulado</w:t>
      </w:r>
    </w:p>
    <w:p>
      <w:r>
        <w:t>- Placa RS Three Star</w:t>
      </w:r>
    </w:p>
    <w:p/>
    <w:p>
      <w:r>
        <w:t>Comissões após nível:</w:t>
      </w:r>
    </w:p>
    <w:p>
      <w:r>
        <w:t>- RS: 33%</w:t>
      </w:r>
    </w:p>
    <w:p>
      <w:r>
        <w:t>- Afiliado: 12%</w:t>
      </w:r>
    </w:p>
    <w:p>
      <w:r>
        <w:t>- Digital: 40%</w:t>
      </w:r>
    </w:p>
    <w:p/>
    <w:p>
      <w:r>
        <w:t>----------------------------------------------</w:t>
      </w:r>
    </w:p>
    <w:p/>
    <w:p>
      <w:r>
        <w:t>NÍVEL 4 — RS PRO STAR (4★)</w:t>
      </w:r>
    </w:p>
    <w:p>
      <w:r>
        <w:t xml:space="preserve">Meta: 500.000  </w:t>
      </w:r>
    </w:p>
    <w:p>
      <w:r>
        <w:t xml:space="preserve">Trecho: 250.000  </w:t>
      </w:r>
    </w:p>
    <w:p>
      <w:r>
        <w:t xml:space="preserve">Fundo: 10.000  </w:t>
      </w:r>
    </w:p>
    <w:p/>
    <w:p>
      <w:r>
        <w:t>Prêmio — PC i9 PRO BUILDER:</w:t>
      </w:r>
    </w:p>
    <w:p>
      <w:r>
        <w:t>- Intel i9</w:t>
      </w:r>
    </w:p>
    <w:p>
      <w:r>
        <w:t>- 16GB RAM</w:t>
      </w:r>
    </w:p>
    <w:p>
      <w:r>
        <w:t>- SSD 512GB</w:t>
      </w:r>
    </w:p>
    <w:p>
      <w:r>
        <w:t>- Fonte 600W real</w:t>
      </w:r>
    </w:p>
    <w:p>
      <w:r>
        <w:t>- Gabinete RGB</w:t>
      </w:r>
    </w:p>
    <w:p>
      <w:r>
        <w:t>- Placa RS Pro Star</w:t>
      </w:r>
    </w:p>
    <w:p/>
    <w:p>
      <w:r>
        <w:t>Comissões após nível:</w:t>
      </w:r>
    </w:p>
    <w:p>
      <w:r>
        <w:t>- RS: 35%</w:t>
      </w:r>
    </w:p>
    <w:p>
      <w:r>
        <w:t>- Afiliado: 12%</w:t>
      </w:r>
    </w:p>
    <w:p>
      <w:r>
        <w:t>- Digital: 45%</w:t>
      </w:r>
    </w:p>
    <w:p/>
    <w:p>
      <w:r>
        <w:t>----------------------------------------------</w:t>
      </w:r>
    </w:p>
    <w:p/>
    <w:p>
      <w:r>
        <w:t>NÍVEL 5 — RS PRIME STAR (5★)</w:t>
      </w:r>
    </w:p>
    <w:p>
      <w:r>
        <w:t xml:space="preserve">Meta: 1.000.000  </w:t>
      </w:r>
    </w:p>
    <w:p>
      <w:r>
        <w:t xml:space="preserve">Trecho: 500.000  </w:t>
      </w:r>
    </w:p>
    <w:p>
      <w:r>
        <w:t xml:space="preserve">Fundo: 20.000  </w:t>
      </w:r>
    </w:p>
    <w:p/>
    <w:p>
      <w:r>
        <w:t>Prêmio — Cruzeiro RS Premium Pack:</w:t>
      </w:r>
    </w:p>
    <w:p>
      <w:r>
        <w:t>- Cruzeiro internacional (2 pessoas)</w:t>
      </w:r>
    </w:p>
    <w:p>
      <w:r>
        <w:t>- Kit RS Prime:</w:t>
      </w:r>
    </w:p>
    <w:p>
      <w:r>
        <w:t xml:space="preserve">  - Mochila RS</w:t>
      </w:r>
    </w:p>
    <w:p>
      <w:r>
        <w:t xml:space="preserve">  - Camiseta RS</w:t>
      </w:r>
    </w:p>
    <w:p>
      <w:r>
        <w:t xml:space="preserve">  - Boné premium</w:t>
      </w:r>
    </w:p>
    <w:p>
      <w:r>
        <w:t xml:space="preserve">  - Copo térmico</w:t>
      </w:r>
    </w:p>
    <w:p>
      <w:r>
        <w:t>- Placa RS Prime Star</w:t>
      </w:r>
    </w:p>
    <w:p/>
    <w:p>
      <w:r>
        <w:t>Comissões após nível:</w:t>
      </w:r>
    </w:p>
    <w:p>
      <w:r>
        <w:t>- RS: 35–36%</w:t>
      </w:r>
    </w:p>
    <w:p>
      <w:r>
        <w:t>- Afiliado: 15%</w:t>
      </w:r>
    </w:p>
    <w:p>
      <w:r>
        <w:t>- Digital: 50%</w:t>
      </w:r>
    </w:p>
    <w:p/>
    <w:p>
      <w:r>
        <w:t>----------------------------------------------</w:t>
      </w:r>
    </w:p>
    <w:p/>
    <w:p>
      <w:r>
        <w:t>NÍVEL 6 — RS ELITE STAR (6★)</w:t>
      </w:r>
    </w:p>
    <w:p>
      <w:r>
        <w:t xml:space="preserve">Meta: 2.000.000  </w:t>
      </w:r>
    </w:p>
    <w:p>
      <w:r>
        <w:t xml:space="preserve">Trecho: 1.000.000  </w:t>
      </w:r>
    </w:p>
    <w:p>
      <w:r>
        <w:t xml:space="preserve">Fundo: 40.000  </w:t>
      </w:r>
    </w:p>
    <w:p/>
    <w:p>
      <w:r>
        <w:t>Prêmio — Elite Travel Pack:</w:t>
      </w:r>
    </w:p>
    <w:p>
      <w:r>
        <w:t>- Viagem internacional (2 pessoas)</w:t>
      </w:r>
    </w:p>
    <w:p>
      <w:r>
        <w:t>- Agasalho RS completo</w:t>
      </w:r>
    </w:p>
    <w:p>
      <w:r>
        <w:t>- Camiseta RS Elite</w:t>
      </w:r>
    </w:p>
    <w:p>
      <w:r>
        <w:t>- Placa RS Elite Star</w:t>
      </w:r>
    </w:p>
    <w:p/>
    <w:p>
      <w:r>
        <w:t>Comissões após nível:</w:t>
      </w:r>
    </w:p>
    <w:p>
      <w:r>
        <w:t>- RS: 37%</w:t>
      </w:r>
    </w:p>
    <w:p>
      <w:r>
        <w:t>- Afiliado: 15%</w:t>
      </w:r>
    </w:p>
    <w:p>
      <w:r>
        <w:t>- Digital: 55%</w:t>
      </w:r>
    </w:p>
    <w:p/>
    <w:p>
      <w:r>
        <w:t>----------------------------------------------</w:t>
      </w:r>
    </w:p>
    <w:p/>
    <w:p>
      <w:r>
        <w:t>NÍVEL 7 — RS LEGEND STAR (7★)</w:t>
      </w:r>
    </w:p>
    <w:p>
      <w:r>
        <w:t xml:space="preserve">Meta: 5.000.000  </w:t>
      </w:r>
    </w:p>
    <w:p>
      <w:r>
        <w:t xml:space="preserve">Trecho: 3.000.000  </w:t>
      </w:r>
    </w:p>
    <w:p>
      <w:r>
        <w:t xml:space="preserve">Fundo: 120.000  </w:t>
      </w:r>
    </w:p>
    <w:p/>
    <w:p>
      <w:r>
        <w:t>Prêmio — THE LEGEND PACK:</w:t>
      </w:r>
    </w:p>
    <w:p>
      <w:r>
        <w:t>- Carro 0 km (80–100 mil)</w:t>
      </w:r>
    </w:p>
    <w:p>
      <w:r>
        <w:t>- Placa RS Legend Star (preta e dourado)</w:t>
      </w:r>
    </w:p>
    <w:p/>
    <w:p>
      <w:r>
        <w:t>Comissões após nível:</w:t>
      </w:r>
    </w:p>
    <w:p>
      <w:r>
        <w:t>- RS: 38%</w:t>
      </w:r>
    </w:p>
    <w:p>
      <w:r>
        <w:t>- Afiliado: 15%</w:t>
      </w:r>
    </w:p>
    <w:p>
      <w:r>
        <w:t>- Digital: 60%</w:t>
      </w:r>
    </w:p>
    <w:p/>
    <w:p>
      <w:r>
        <w:t>========================================================</w:t>
      </w:r>
    </w:p>
    <w:p>
      <w:r>
        <w:t>5. BANCO DE DADOS – MODELO FINAL</w:t>
      </w:r>
    </w:p>
    <w:p>
      <w:r>
        <w:t>========================================================</w:t>
      </w:r>
    </w:p>
    <w:p/>
    <w:p>
      <w:r>
        <w:t>Tabela: rs_drop_niveis</w:t>
      </w:r>
    </w:p>
    <w:p>
      <w:r>
        <w:t>- id_nivel</w:t>
      </w:r>
    </w:p>
    <w:p>
      <w:r>
        <w:t>- nome_exibicao</w:t>
      </w:r>
    </w:p>
    <w:p>
      <w:r>
        <w:t>- estrelas</w:t>
      </w:r>
    </w:p>
    <w:p>
      <w:r>
        <w:t>- meta_faturamento</w:t>
      </w:r>
    </w:p>
    <w:p>
      <w:r>
        <w:t>- trecho</w:t>
      </w:r>
    </w:p>
    <w:p>
      <w:r>
        <w:t>- pct_comissao_rs</w:t>
      </w:r>
    </w:p>
    <w:p>
      <w:r>
        <w:t>- pct_comissao_afiliado</w:t>
      </w:r>
    </w:p>
    <w:p>
      <w:r>
        <w:t>- pct_comissao_digital</w:t>
      </w:r>
    </w:p>
    <w:p>
      <w:r>
        <w:t>- descricao_premio</w:t>
      </w:r>
    </w:p>
    <w:p>
      <w:r>
        <w:t>- valor_estimado_premio</w:t>
      </w:r>
    </w:p>
    <w:p>
      <w:r>
        <w:t>- ativo</w:t>
      </w:r>
    </w:p>
    <w:p/>
    <w:p>
      <w:r>
        <w:t>Tabela: rs_produtos</w:t>
      </w:r>
    </w:p>
    <w:p>
      <w:r>
        <w:t>- id_produto</w:t>
      </w:r>
    </w:p>
    <w:p>
      <w:r>
        <w:t>- tipo (fisico_rs, afiliado, digital)</w:t>
      </w:r>
    </w:p>
    <w:p>
      <w:r>
        <w:t>- preco</w:t>
      </w:r>
    </w:p>
    <w:p>
      <w:r>
        <w:t>- custo</w:t>
      </w:r>
    </w:p>
    <w:p>
      <w:r>
        <w:t>- comissao_base</w:t>
      </w:r>
    </w:p>
    <w:p>
      <w:r>
        <w:t>- comissao_por_nivel (json)</w:t>
      </w:r>
    </w:p>
    <w:p/>
    <w:p>
      <w:r>
        <w:t>Tabela: rs_premiacoes</w:t>
      </w:r>
    </w:p>
    <w:p>
      <w:r>
        <w:t>- id_premiacao</w:t>
      </w:r>
    </w:p>
    <w:p>
      <w:r>
        <w:t>- id_consultor</w:t>
      </w:r>
    </w:p>
    <w:p>
      <w:r>
        <w:t>- id_nivel</w:t>
      </w:r>
    </w:p>
    <w:p>
      <w:r>
        <w:t>- entregue (boolean)</w:t>
      </w:r>
    </w:p>
    <w:p>
      <w:r>
        <w:t>- data_entrega</w:t>
      </w:r>
    </w:p>
    <w:p>
      <w:r>
        <w:t>- codigo_rastreio</w:t>
      </w:r>
    </w:p>
    <w:p/>
    <w:p>
      <w:r>
        <w:t>Tabela: rs_faturamento</w:t>
      </w:r>
    </w:p>
    <w:p>
      <w:r>
        <w:t>- id</w:t>
      </w:r>
    </w:p>
    <w:p>
      <w:r>
        <w:t>- id_consultor</w:t>
      </w:r>
    </w:p>
    <w:p>
      <w:r>
        <w:t>- tipo_produto</w:t>
      </w:r>
    </w:p>
    <w:p>
      <w:r>
        <w:t>- valor</w:t>
      </w:r>
    </w:p>
    <w:p>
      <w:r>
        <w:t>- data</w:t>
      </w:r>
    </w:p>
    <w:p/>
    <w:p>
      <w:r>
        <w:t>Tabela: rs_faturamento_digital</w:t>
      </w:r>
    </w:p>
    <w:p>
      <w:r>
        <w:t>- id</w:t>
      </w:r>
    </w:p>
    <w:p>
      <w:r>
        <w:t>- id_consultor</w:t>
      </w:r>
    </w:p>
    <w:p>
      <w:r>
        <w:t>- id_produto</w:t>
      </w:r>
    </w:p>
    <w:p>
      <w:r>
        <w:t>- valor</w:t>
      </w:r>
    </w:p>
    <w:p>
      <w:r>
        <w:t>- data</w:t>
      </w:r>
    </w:p>
    <w:p/>
    <w:p>
      <w:r>
        <w:t>========================================================</w:t>
      </w:r>
    </w:p>
    <w:p>
      <w:r>
        <w:t>6. LÓGICA DE PREMIAÇÃO (ACUMULATIVA)</w:t>
      </w:r>
    </w:p>
    <w:p>
      <w:r>
        <w:t>========================================================</w:t>
      </w:r>
    </w:p>
    <w:p/>
    <w:p>
      <w:r>
        <w:t>Processo:</w:t>
      </w:r>
    </w:p>
    <w:p>
      <w:r>
        <w:t>1. Somar faturamento trimestral</w:t>
      </w:r>
    </w:p>
    <w:p>
      <w:r>
        <w:t>2. Determinar maior nível atingido (N)</w:t>
      </w:r>
    </w:p>
    <w:p>
      <w:r>
        <w:t>3. Listar níveis 1…N</w:t>
      </w:r>
    </w:p>
    <w:p>
      <w:r>
        <w:t>4. Entregar TODOS os prêmios pendentes</w:t>
      </w:r>
    </w:p>
    <w:p>
      <w:r>
        <w:t>5. Atualizar % RS, Afiliado e Digital</w:t>
      </w:r>
    </w:p>
    <w:p>
      <w:r>
        <w:t>6. Registrar premiações</w:t>
      </w:r>
    </w:p>
    <w:p>
      <w:r>
        <w:t>7. Gerar placas correspondentes</w:t>
      </w:r>
    </w:p>
    <w:p>
      <w:r>
        <w:t>8. Notificar consultor</w:t>
      </w:r>
    </w:p>
    <w:p>
      <w:r>
        <w:t>9. Registrar auditoria</w:t>
      </w:r>
    </w:p>
    <w:p/>
    <w:p>
      <w:r>
        <w:t>Fundo total acumulado na jornada:</w:t>
      </w:r>
    </w:p>
    <w:p>
      <w:r>
        <w:t xml:space="preserve">5.000.000 × 0.04 = 200.000  </w:t>
      </w:r>
    </w:p>
    <w:p>
      <w:r>
        <w:t xml:space="preserve">Prêmios totais aproximados: ~140.000  </w:t>
      </w:r>
    </w:p>
    <w:p>
      <w:r>
        <w:t>Modelo 100% sustentável.</w:t>
      </w:r>
    </w:p>
    <w:p/>
    <w:p>
      <w:r>
        <w:t>========================================================</w:t>
      </w:r>
    </w:p>
    <w:p>
      <w:r>
        <w:t>7. FLUXO OPERACIONAL COMPLETO</w:t>
      </w:r>
    </w:p>
    <w:p>
      <w:r>
        <w:t>========================================================</w:t>
      </w:r>
    </w:p>
    <w:p>
      <w:r>
        <w:t>1. Consultor vende produtos físicos e digitais.</w:t>
      </w:r>
    </w:p>
    <w:p>
      <w:r>
        <w:t>2. Sistema separa preços, margens e comissões automaticamente.</w:t>
      </w:r>
    </w:p>
    <w:p>
      <w:r>
        <w:t>3. Ao final do ciclo, o sistema calcula o nível máximo.</w:t>
      </w:r>
    </w:p>
    <w:p>
      <w:r>
        <w:t>4. Atualiza comissões e libera prêmios.</w:t>
      </w:r>
    </w:p>
    <w:p>
      <w:r>
        <w:t>5. Emite placas e notifica logística.</w:t>
      </w:r>
    </w:p>
    <w:p>
      <w:r>
        <w:t>6. Exibe no painel:</w:t>
      </w:r>
    </w:p>
    <w:p>
      <w:r>
        <w:t xml:space="preserve">   - progresso</w:t>
      </w:r>
    </w:p>
    <w:p>
      <w:r>
        <w:t xml:space="preserve">   - histórico</w:t>
      </w:r>
    </w:p>
    <w:p>
      <w:r>
        <w:t xml:space="preserve">   - premiações</w:t>
      </w:r>
    </w:p>
    <w:p>
      <w:r>
        <w:t xml:space="preserve">   - nível atual</w:t>
      </w:r>
    </w:p>
    <w:p>
      <w:r>
        <w:t xml:space="preserve">   - % atual (RS, afiliado, digital)</w:t>
      </w:r>
    </w:p>
    <w:p>
      <w:r>
        <w:t>7. Registra logs e mantém compliance interno.</w:t>
      </w:r>
    </w:p>
    <w:p/>
    <w:p>
      <w:r>
        <w:t>========================================================</w:t>
      </w:r>
    </w:p>
    <w:p>
      <w:r>
        <w:t>8. PRODUTOS DIGITAIS — INTEGRAÇÃO OFICIAL</w:t>
      </w:r>
    </w:p>
    <w:p>
      <w:r>
        <w:t>========================================================</w:t>
      </w:r>
    </w:p>
    <w:p>
      <w:r>
        <w:t>Produtos digitais RS (ex: RotaFácil, apps, cursos, SaaS, IA) possuem:</w:t>
      </w:r>
    </w:p>
    <w:p>
      <w:r>
        <w:t>- custo marginal zero</w:t>
      </w:r>
    </w:p>
    <w:p>
      <w:r>
        <w:t>- entrega automática</w:t>
      </w:r>
    </w:p>
    <w:p>
      <w:r>
        <w:t>- margem de 80% a 95%</w:t>
      </w:r>
    </w:p>
    <w:p/>
    <w:p>
      <w:r>
        <w:t>Portanto:</w:t>
      </w:r>
    </w:p>
    <w:p/>
    <w:p>
      <w:r>
        <w:t>Comissão Digital por Nível:</w:t>
      </w:r>
    </w:p>
    <w:p>
      <w:r>
        <w:t>RS One Star: 30%</w:t>
      </w:r>
    </w:p>
    <w:p>
      <w:r>
        <w:t>RS Two Star: 35%</w:t>
      </w:r>
    </w:p>
    <w:p>
      <w:r>
        <w:t>RS Three Star: 40%</w:t>
      </w:r>
    </w:p>
    <w:p>
      <w:r>
        <w:t>RS Pro Star: 45%</w:t>
      </w:r>
    </w:p>
    <w:p>
      <w:r>
        <w:t>RS Prime Star: 50%</w:t>
      </w:r>
    </w:p>
    <w:p>
      <w:r>
        <w:t>RS Elite Star: 55%</w:t>
      </w:r>
    </w:p>
    <w:p>
      <w:r>
        <w:t>RS Legend Star: 60%</w:t>
      </w:r>
    </w:p>
    <w:p/>
    <w:p>
      <w:r>
        <w:t>========================================================</w:t>
      </w:r>
    </w:p>
    <w:p>
      <w:r>
        <w:t>FIM DO PRD OFICIAL – VERSÃO COMPLETA</w:t>
      </w:r>
    </w:p>
    <w:p>
      <w:r>
        <w:t>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